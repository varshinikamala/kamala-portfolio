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Varshini Kamala</w:t>
      </w:r>
    </w:p>
    <w:p>
      <w:pPr>
        <w:jc w:val="center"/>
      </w:pPr>
      <w:r>
        <w:t>Coimbatore, Tamil Nadu | +91 8838980836 | varshinikamala14@gmail.com</w:t>
        <w:br/>
      </w:r>
      <w:r>
        <w:t>GitHub: github.com/varshinikamala | LinkedIn: linkedin.com/in/kamalanagaraj28</w:t>
      </w:r>
    </w:p>
    <w:p>
      <w:pPr>
        <w:pStyle w:val="Heading1"/>
      </w:pPr>
      <w:r>
        <w:t>Professional Summary</w:t>
      </w:r>
    </w:p>
    <w:p>
      <w:r>
        <w:t>Full Stack Developer with experience building responsive web applications using React.js, PHP, JavaScript, MySQL, Tailwind CSS, Bootstrap, HTML, CSS, and jQuery. Skilled in developing scalable frontend interfaces, backend APIs, and integrating payment gateways and email services.</w:t>
      </w:r>
    </w:p>
    <w:p>
      <w:pPr>
        <w:pStyle w:val="Heading1"/>
      </w:pPr>
      <w:r>
        <w:t>Technical Skills</w:t>
      </w:r>
    </w:p>
    <w:p>
      <w:r>
        <w:t>Frontend: React.js, JavaScript, HTML5, CSS3, Tailwind CSS, Bootstrap, jQuery</w:t>
        <w:br/>
        <w:t>Backend: PHP, REST APIs, PHPMailer</w:t>
        <w:br/>
        <w:t>Database: MySQL</w:t>
        <w:br/>
        <w:t>Tools: Git, GitHub, VS Code, Vite, XAMPP</w:t>
      </w:r>
    </w:p>
    <w:p>
      <w:pPr>
        <w:pStyle w:val="Heading1"/>
      </w:pPr>
      <w:r>
        <w:t>Projects</w:t>
      </w:r>
    </w:p>
    <w:p>
      <w:r>
        <w:t>• Personal Portfolio Website – React.js, Tailwind CSS, Framer Motion, PHP, PHPMailer.</w:t>
        <w:br/>
        <w:t>• E-Commerce Checkout System – PayPal, Razorpay &amp; UPI integration using PHP and MySQL.</w:t>
        <w:br/>
        <w:t>• Real-Time Sign Language Recognition – TensorFlow.js and JavaScript.</w:t>
      </w:r>
    </w:p>
    <w:p>
      <w:pPr>
        <w:pStyle w:val="Heading1"/>
      </w:pPr>
      <w:r>
        <w:t>Education</w:t>
      </w:r>
    </w:p>
    <w:p>
      <w:r>
        <w:t>B.Sc. Artificial Intelligence &amp; Machine Learning</w:t>
        <w:br/>
        <w:t>Avinashilingam University, Coimbatore</w:t>
      </w:r>
    </w:p>
    <w:p>
      <w:pPr>
        <w:pStyle w:val="Heading1"/>
      </w:pPr>
      <w:r>
        <w:t>Certification</w:t>
      </w:r>
    </w:p>
    <w:p>
      <w:r>
        <w:t>Full Stack Development (HTML, CSS, Bootstrap, JavaScript, jQuery, PHP, MySQL)</w:t>
      </w:r>
    </w:p>
    <w:p>
      <w:pPr>
        <w:pStyle w:val="Heading1"/>
      </w:pPr>
      <w:r>
        <w:t>Strengths</w:t>
      </w:r>
    </w:p>
    <w:p>
      <w:r>
        <w:t>Problem Solving • Responsive Web Design • API Integration • Team Collaboration • Quick Learner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